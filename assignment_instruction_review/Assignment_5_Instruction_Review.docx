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2E74B5"/>
          <w:sz w:val="20"/>
        </w:rPr>
        <w:t>ASSIGNMENT 5 | VERSION 1</w:t>
      </w:r>
    </w:p>
    <w:p>
      <w:pPr>
        <w:keepNext/>
        <w:spacing w:after="100"/>
      </w:pPr>
      <w:r>
        <w:rPr>
          <w:rFonts w:ascii="Calibri" w:hAnsi="Calibri"/>
          <w:b/>
          <w:color w:val="1F2933"/>
          <w:sz w:val="48"/>
        </w:rPr>
        <w:t>Drive Forward and Stop with ROS 2</w:t>
      </w:r>
    </w:p>
    <w:p>
      <w:pPr>
        <w:spacing w:after="280"/>
      </w:pPr>
      <w:r>
        <w:rPr>
          <w:rFonts w:ascii="Calibri" w:hAnsi="Calibri"/>
          <w:i/>
          <w:color w:val="5F6B76"/>
          <w:sz w:val="24"/>
        </w:rPr>
        <w:t>Current instruction and proposed clearer student-facing revision</w:t>
      </w:r>
    </w:p>
    <w:p>
      <w:pPr>
        <w:spacing w:before="40" w:after="240"/>
        <w:ind w:left="173" w:right="173"/>
        <w:shd w:fill="E8EEF5"/>
        <w:pBdr>
          <w:left w:val="single" w:sz="18" w:space="6" w:color="2E74B5"/>
        </w:pBdr>
      </w:pPr>
      <w:r>
        <w:rPr>
          <w:rFonts w:ascii="Calibri" w:hAnsi="Calibri"/>
          <w:b/>
          <w:color w:val="1F4D78"/>
        </w:rPr>
        <w:t xml:space="preserve">Review status: </w:t>
      </w:r>
      <w:r>
        <w:rPr>
          <w:rFonts w:ascii="Calibri" w:hAnsi="Calibri"/>
          <w:color w:val="1F2933"/>
        </w:rPr>
        <w:t>Draft only. No assignment configuration, grader, starter code, image, or application behavior has been changed.</w:t>
      </w:r>
    </w:p>
    <w:p>
      <w:pPr>
        <w:pStyle w:val="Heading1"/>
      </w:pPr>
      <w:r>
        <w:t>Part 1 - Current instruction</w:t>
      </w:r>
    </w:p>
    <w:p>
      <w:pPr>
        <w:spacing w:after="200"/>
      </w:pPr>
      <w:r>
        <w:rPr>
          <w:rFonts w:ascii="Calibri" w:hAnsi="Calibri"/>
          <w:b/>
          <w:color w:val="1F4D78"/>
        </w:rPr>
        <w:t xml:space="preserve">Source: </w:t>
      </w:r>
      <w:r>
        <w:rPr>
          <w:rFonts w:ascii="Calibri" w:hAnsi="Calibri"/>
          <w:i/>
          <w:color w:val="5F6B76"/>
        </w:rPr>
        <w:t>backend/assignments/assignment_5.json, version 1. Formatting is normalized for review; wording is unchanged.</w:t>
      </w:r>
    </w:p>
    <w:p>
      <w:pPr>
        <w:spacing w:after="80" w:line="276" w:lineRule="auto"/>
      </w:pPr>
      <w:r>
        <w:t>Scenario</w:t>
      </w:r>
    </w:p>
    <w:p>
      <w:pPr>
        <w:spacing w:after="80" w:line="276" w:lineRule="auto"/>
      </w:pPr>
      <w:r>
        <w:t>You are programming a mobile robot in ROS 2. The robot receives movement commands from the /cmd_vel topic.</w:t>
      </w:r>
    </w:p>
    <w:p>
      <w:pPr>
        <w:spacing w:after="80" w:line="276" w:lineRule="auto"/>
      </w:pPr>
      <w:r>
        <w:t>Your task</w:t>
      </w:r>
    </w:p>
    <w:p>
      <w:pPr>
        <w:pStyle w:val="ListNumber"/>
        <w:numPr>
          <w:ilvl w:val="0"/>
          <w:numId w:val="1040"/>
        </w:numPr>
        <w:spacing w:after="80" w:line="276" w:lineRule="auto"/>
      </w:pPr>
      <w:r>
        <w:t>Create a Twist publisher on /cmd_vel.</w:t>
      </w:r>
    </w:p>
    <w:p>
      <w:pPr>
        <w:pStyle w:val="ListNumber"/>
        <w:numPr>
          <w:ilvl w:val="0"/>
          <w:numId w:val="1040"/>
        </w:numPr>
        <w:spacing w:after="80" w:line="276" w:lineRule="auto"/>
      </w:pPr>
      <w:r>
        <w:t>Move forward at 0.20 m/s without rotating.</w:t>
      </w:r>
    </w:p>
    <w:p>
      <w:pPr>
        <w:pStyle w:val="ListNumber"/>
        <w:numPr>
          <w:ilvl w:val="0"/>
          <w:numId w:val="1040"/>
        </w:numPr>
        <w:spacing w:after="80" w:line="276" w:lineRule="auto"/>
      </w:pPr>
      <w:r>
        <w:t>Stop after approximately five seconds.</w:t>
      </w:r>
    </w:p>
    <w:p>
      <w:pPr>
        <w:pStyle w:val="ListNumber"/>
        <w:numPr>
          <w:ilvl w:val="0"/>
          <w:numId w:val="1040"/>
        </w:numPr>
        <w:spacing w:after="80" w:line="276" w:lineRule="auto"/>
      </w:pPr>
      <w:r>
        <w:t>Continue publishing a zero-velocity command after stopping.</w:t>
      </w:r>
    </w:p>
    <w:p>
      <w:pPr>
        <w:spacing w:after="80" w:line="276" w:lineRule="auto"/>
      </w:pPr>
      <w:r>
        <w:t>What to edit</w:t>
      </w:r>
    </w:p>
    <w:p>
      <w:pPr>
        <w:spacing w:after="80" w:line="276" w:lineRule="auto"/>
      </w:pPr>
      <w:r>
        <w:t>Read every file in the project tree, but edit only robot_motion/controller.py and complete the four TODO sections.</w:t>
      </w:r>
    </w:p>
    <w:p>
      <w:pPr>
        <w:spacing w:after="80" w:line="276" w:lineRule="auto"/>
      </w:pPr>
      <w:r>
        <w:t>Run Tests</w:t>
      </w:r>
    </w:p>
    <w:p>
      <w:pPr>
        <w:spacing w:after="80" w:line="276" w:lineRule="auto"/>
      </w:pPr>
      <w:r>
        <w:t>The grader builds the ROS package, starts your node, monitors /cmd_vel, and checks its observable behavior. Simulation is not used in this assignment.</w:t>
      </w:r>
    </w:p>
    <w:p>
      <w:r>
        <w:br w:type="page"/>
      </w:r>
    </w:p>
    <w:p>
      <w:pPr>
        <w:pStyle w:val="Heading1"/>
      </w:pPr>
      <w:r>
        <w:t>Part 2 - Proposed improved instruction</w:t>
      </w:r>
    </w:p>
    <w:p>
      <w:pPr>
        <w:pStyle w:val="Heading2"/>
      </w:pPr>
      <w:r>
        <w:t>Purpose</w:t>
      </w:r>
    </w:p>
    <w:p>
      <w:r>
        <w:t>Create a ROS 2 node that moves a robot straight forward for a fixed time and then continuously commands a safe stop.</w:t>
      </w:r>
    </w:p>
    <w:p>
      <w:pPr>
        <w:pStyle w:val="Heading2"/>
      </w:pPr>
      <w:r>
        <w:t>Files and editing rule</w:t>
      </w:r>
    </w:p>
    <w:p>
      <w:r>
        <w:t>Read the complete project tree, but edit only the following file:</w:t>
      </w:r>
    </w:p>
    <w:p>
      <w:pPr>
        <w:spacing w:after="160"/>
        <w:ind w:left="504"/>
        <w:shd w:fill="F3F6F9"/>
        <w:pBdr>
          <w:left w:val="single" w:sz="18" w:space="6" w:color="1F4D78"/>
        </w:pBdr>
      </w:pPr>
      <w:r>
        <w:rPr>
          <w:rFonts w:ascii="Consolas" w:hAnsi="Consolas"/>
          <w:color w:val="1F4D78"/>
          <w:sz w:val="19"/>
        </w:rPr>
        <w:t>src/robot_motion/robot_motion/controller.py</w:t>
      </w:r>
    </w:p>
    <w:p>
      <w:pPr>
        <w:pStyle w:val="ListBullet"/>
        <w:numPr>
          <w:ilvl w:val="0"/>
          <w:numId w:val="1045"/>
        </w:numPr>
      </w:pPr>
      <w:r>
        <w:t>Do not rename the package, node, executable, topic, class, methods, or starter variables.</w:t>
      </w:r>
    </w:p>
    <w:p>
      <w:pPr>
        <w:pStyle w:val="Heading2"/>
      </w:pPr>
      <w:r>
        <w:t>Required behavior</w:t>
      </w:r>
    </w:p>
    <w:p>
      <w:pPr>
        <w:pStyle w:val="ListNumber"/>
        <w:numPr>
          <w:ilvl w:val="0"/>
          <w:numId w:val="1046"/>
        </w:numPr>
      </w:pPr>
      <w:r>
        <w:t>Create a geometry_msgs/msg/Twist publisher on /cmd_vel with queue depth 10.</w:t>
      </w:r>
    </w:p>
    <w:p>
      <w:pPr>
        <w:pStyle w:val="ListNumber"/>
        <w:numPr>
          <w:ilvl w:val="0"/>
          <w:numId w:val="1046"/>
        </w:numPr>
      </w:pPr>
      <w:r>
        <w:t>On each 0.1-second timer callback, create and publish one Twist command.</w:t>
      </w:r>
    </w:p>
    <w:p>
      <w:pPr>
        <w:pStyle w:val="ListNumber"/>
        <w:numPr>
          <w:ilvl w:val="0"/>
          <w:numId w:val="1046"/>
        </w:numPr>
      </w:pPr>
      <w:r>
        <w:t>While elapsed_time is less than 5.0 seconds, set linear.x to 0.20 m/s and angular.z to 0.0 rad/s.</w:t>
      </w:r>
    </w:p>
    <w:p>
      <w:pPr>
        <w:pStyle w:val="ListNumber"/>
        <w:numPr>
          <w:ilvl w:val="0"/>
          <w:numId w:val="1046"/>
        </w:numPr>
      </w:pPr>
      <w:r>
        <w:t>At and after 5.0 seconds, publish zero linear and angular velocity.</w:t>
      </w:r>
    </w:p>
    <w:p>
      <w:pPr>
        <w:pStyle w:val="ListNumber"/>
        <w:numPr>
          <w:ilvl w:val="0"/>
          <w:numId w:val="1046"/>
        </w:numPr>
      </w:pPr>
      <w:r>
        <w:t>Keep the node running and continue publishing zero velocity after stopping.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 title="Timer-driven command flow for forward motion followed by a held stop." descr="Autonomous mobile robot beside a flow from timer callback to Twist creation, elapsed-time decision, forward or stop command, and publication on cmd_ve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5_timer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5F6B76"/>
          <w:sz w:val="18"/>
        </w:rPr>
        <w:t>Timer-driven command flow for forward motion followed by a held stop.</w:t>
      </w:r>
    </w:p>
    <w:p>
      <w:pPr>
        <w:pStyle w:val="Heading2"/>
      </w:pPr>
      <w:r>
        <w:t>Safety requirements</w:t>
      </w:r>
    </w:p>
    <w:p>
      <w:pPr>
        <w:pStyle w:val="ListBullet"/>
        <w:numPr>
          <w:ilvl w:val="0"/>
          <w:numId w:val="1049"/>
        </w:numPr>
      </w:pPr>
      <w:r>
        <w:t>The robot must move forward without turning.</w:t>
      </w:r>
    </w:p>
    <w:p>
      <w:pPr>
        <w:pStyle w:val="ListBullet"/>
        <w:numPr>
          <w:ilvl w:val="0"/>
          <w:numId w:val="1049"/>
        </w:numPr>
      </w:pPr>
      <w:r>
        <w:t>Ending the program is not a safe stop; the node must explicitly publish zero velocity.</w:t>
      </w:r>
    </w:p>
    <w:p>
      <w:pPr>
        <w:pStyle w:val="ListBullet"/>
        <w:numPr>
          <w:ilvl w:val="0"/>
          <w:numId w:val="1049"/>
        </w:numPr>
      </w:pPr>
      <w:r>
        <w:t>Every timer callback must publish exactly one command.</w:t>
      </w:r>
    </w:p>
    <w:p>
      <w:pPr>
        <w:pStyle w:val="Heading2"/>
      </w:pPr>
      <w:r>
        <w:t>What Run Tests checks</w:t>
      </w:r>
    </w:p>
    <w:p>
      <w:pPr>
        <w:pStyle w:val="ListBullet"/>
        <w:numPr>
          <w:ilvl w:val="0"/>
          <w:numId w:val="1051"/>
        </w:numPr>
      </w:pPr>
      <w:r>
        <w:t>The package builds and the node starts.</w:t>
      </w:r>
    </w:p>
    <w:p>
      <w:pPr>
        <w:pStyle w:val="ListBullet"/>
        <w:numPr>
          <w:ilvl w:val="0"/>
          <w:numId w:val="1051"/>
        </w:numPr>
      </w:pPr>
      <w:r>
        <w:t>Twist messages are published on /cmd_vel at a sufficient rate.</w:t>
      </w:r>
    </w:p>
    <w:p>
      <w:pPr>
        <w:pStyle w:val="ListBullet"/>
        <w:numPr>
          <w:ilvl w:val="0"/>
          <w:numId w:val="1051"/>
        </w:numPr>
      </w:pPr>
      <w:r>
        <w:t>Forward and angular speeds match the required behavior.</w:t>
      </w:r>
    </w:p>
    <w:p>
      <w:pPr>
        <w:pStyle w:val="ListBullet"/>
        <w:numPr>
          <w:ilvl w:val="0"/>
          <w:numId w:val="1051"/>
        </w:numPr>
      </w:pPr>
      <w:r>
        <w:t>The robot stops after approximately five seconds and remains stopped.</w:t>
      </w:r>
    </w:p>
    <w:p>
      <w:r>
        <w:t>No robot simulator is used in this assignment.</w:t>
      </w:r>
    </w:p>
    <w:p>
      <w:pPr>
        <w:pStyle w:val="Heading2"/>
      </w:pPr>
      <w:r>
        <w:t>What this revision improves</w:t>
      </w:r>
    </w:p>
    <w:p>
      <w:pPr>
        <w:pStyle w:val="ListBullet"/>
        <w:numPr>
          <w:ilvl w:val="0"/>
          <w:numId w:val="1052"/>
        </w:numPr>
      </w:pPr>
      <w:r>
        <w:t>Corrects the editable file path to the full ROS package path.</w:t>
      </w:r>
    </w:p>
    <w:p>
      <w:pPr>
        <w:pStyle w:val="ListBullet"/>
        <w:numPr>
          <w:ilvl w:val="0"/>
          <w:numId w:val="1052"/>
        </w:numPr>
      </w:pPr>
      <w:r>
        <w:t>Defines what a safe, continuously held stop means.</w:t>
      </w:r>
    </w:p>
    <w:p>
      <w:pPr>
        <w:pStyle w:val="ListBullet"/>
        <w:numPr>
          <w:ilvl w:val="0"/>
          <w:numId w:val="1052"/>
        </w:numPr>
      </w:pPr>
      <w:r>
        <w:t>Connects each TODO to observable ROS topic behavior.</w:t>
      </w:r>
    </w:p>
    <w:p>
      <w:pPr>
        <w:spacing w:before="160"/>
        <w:ind w:left="173" w:right="173"/>
        <w:shd w:fill="E9F5EC"/>
        <w:pBdr>
          <w:left w:val="single" w:sz="18" w:space="6" w:color="4B8B5B"/>
        </w:pBdr>
      </w:pPr>
      <w:r>
        <w:rPr>
          <w:rFonts w:ascii="Calibri" w:hAnsi="Calibri"/>
          <w:b/>
          <w:color w:val="2E6B3A"/>
        </w:rPr>
        <w:t xml:space="preserve">Decision requested: </w:t>
      </w:r>
      <w:r>
        <w:t>Approve, revise, or reject this proposed wording before any application implementation.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123" w:left="1440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color w:val="5F6B76"/>
        <w:sz w:val="17"/>
      </w:rPr>
      <w:t>Draft for instructor review - not implemented in the application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F6B76"/>
        <w:sz w:val="17"/>
      </w:rPr>
      <w:t>ROBOTICS PROGRAMMING LAB | INSTRUCTION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4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4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4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4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4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4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4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4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4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4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5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5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5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40">
    <w:abstractNumId w:val="1040"/>
  </w:num>
  <w:num w:numId="1041">
    <w:abstractNumId w:val="1041"/>
  </w:num>
  <w:num w:numId="1042">
    <w:abstractNumId w:val="1042"/>
  </w:num>
  <w:num w:numId="1043">
    <w:abstractNumId w:val="1043"/>
  </w:num>
  <w:num w:numId="1044">
    <w:abstractNumId w:val="1044"/>
  </w:num>
  <w:num w:numId="1045">
    <w:abstractNumId w:val="1045"/>
  </w:num>
  <w:num w:numId="1046">
    <w:abstractNumId w:val="1046"/>
  </w:num>
  <w:num w:numId="1047">
    <w:abstractNumId w:val="1047"/>
  </w:num>
  <w:num w:numId="1048">
    <w:abstractNumId w:val="1048"/>
  </w:num>
  <w:num w:numId="1049">
    <w:abstractNumId w:val="1049"/>
  </w:num>
  <w:num w:numId="1050">
    <w:abstractNumId w:val="1050"/>
  </w:num>
  <w:num w:numId="1051">
    <w:abstractNumId w:val="1051"/>
  </w:num>
  <w:num w:numId="1052">
    <w:abstractNumId w:val="10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5 Instruction Review</dc:title>
  <dc:subject>Current and proposed student-facing instructions</dc:subject>
  <dc:creator>Robotics Programming Lab</dc:creator>
  <cp:keywords>robotics, assignment, instruction review</cp:keywords>
  <dc:description>Draft for instructor review; not implemented in the application.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