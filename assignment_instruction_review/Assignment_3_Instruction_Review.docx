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2E74B5"/>
          <w:sz w:val="20"/>
        </w:rPr>
        <w:t>ASSIGNMENT 3 | VERSION 5</w:t>
      </w:r>
    </w:p>
    <w:p>
      <w:pPr>
        <w:keepNext/>
        <w:spacing w:after="100"/>
      </w:pPr>
      <w:r>
        <w:rPr>
          <w:rFonts w:ascii="Calibri" w:hAnsi="Calibri"/>
          <w:b/>
          <w:color w:val="1F2933"/>
          <w:sz w:val="48"/>
        </w:rPr>
        <w:t>Autonomous Robot Navigation in a Dynamic Office Environment</w:t>
      </w:r>
    </w:p>
    <w:p>
      <w:pPr>
        <w:spacing w:after="280"/>
      </w:pPr>
      <w:r>
        <w:rPr>
          <w:rFonts w:ascii="Calibri" w:hAnsi="Calibri"/>
          <w:i/>
          <w:color w:val="5F6B76"/>
          <w:sz w:val="24"/>
        </w:rPr>
        <w:t>Current instruction and proposed clearer student-facing revision</w:t>
      </w:r>
    </w:p>
    <w:p>
      <w:pPr>
        <w:spacing w:before="40" w:after="240"/>
        <w:ind w:left="173" w:right="173"/>
        <w:shd w:fill="E8EEF5"/>
        <w:pBdr>
          <w:left w:val="single" w:sz="18" w:space="6" w:color="2E74B5"/>
        </w:pBdr>
      </w:pPr>
      <w:r>
        <w:rPr>
          <w:rFonts w:ascii="Calibri" w:hAnsi="Calibri"/>
          <w:b/>
          <w:color w:val="1F4D78"/>
        </w:rPr>
        <w:t xml:space="preserve">Review status: </w:t>
      </w:r>
      <w:r>
        <w:rPr>
          <w:rFonts w:ascii="Calibri" w:hAnsi="Calibri"/>
          <w:color w:val="1F2933"/>
        </w:rPr>
        <w:t>Draft only. No assignment configuration, grader, starter code, image, or application behavior has been changed.</w:t>
      </w:r>
    </w:p>
    <w:p>
      <w:pPr>
        <w:pStyle w:val="Heading1"/>
      </w:pPr>
      <w:r>
        <w:t>Part 1 - Current instruction</w:t>
      </w:r>
    </w:p>
    <w:p>
      <w:pPr>
        <w:spacing w:after="200"/>
      </w:pPr>
      <w:r>
        <w:rPr>
          <w:rFonts w:ascii="Calibri" w:hAnsi="Calibri"/>
          <w:b/>
          <w:color w:val="1F4D78"/>
        </w:rPr>
        <w:t xml:space="preserve">Source: </w:t>
      </w:r>
      <w:r>
        <w:rPr>
          <w:rFonts w:ascii="Calibri" w:hAnsi="Calibri"/>
          <w:i/>
          <w:color w:val="5F6B76"/>
        </w:rPr>
        <w:t>backend/assignments/assignment_3.json, version 5. Formatting is normalized for review; wording is unchanged.</w:t>
      </w:r>
    </w:p>
    <w:p>
      <w:pPr>
        <w:spacing w:after="80" w:line="276" w:lineRule="auto"/>
      </w:pPr>
      <w:r>
        <w:t>Scenario</w:t>
      </w:r>
    </w:p>
    <w:p>
      <w:pPr>
        <w:spacing w:after="80" w:line="276" w:lineRule="auto"/>
      </w:pPr>
      <w:r>
        <w:t>A delivery robot starts at S(5,5) on floor 5 and must reach G(25,30) on floor 10. The main elevator shaft is at E_m(10,5) and the service elevator shaft is at E_s(6,15) on both floors. The robot moves horizontally at 1 meter per second.</w:t>
      </w:r>
    </w:p>
    <w:p>
      <w:pPr>
        <w:spacing w:after="80" w:line="276" w:lineRule="auto"/>
      </w:pPr>
      <w:r>
        <w:t>Floor 5 routes</w:t>
      </w:r>
    </w:p>
    <w:p>
      <w:pPr>
        <w:pStyle w:val="ListBullet"/>
        <w:numPr>
          <w:ilvl w:val="0"/>
          <w:numId w:val="1002"/>
        </w:numPr>
        <w:spacing w:after="80" w:line="276" w:lineRule="auto"/>
      </w:pPr>
      <w:r>
        <w:t>A vertical construction barrier blocks the direct main-elevator route. The required 0.5-meter-clearance detour is explicitly represented by waypoints M1(7.5,4.5) and M2(8.5,4.5). Calculate the main entry path along S -&gt; M1 -&gt; M2 -&gt; E_m.</w:t>
      </w:r>
    </w:p>
    <w:p>
      <w:pPr>
        <w:pStyle w:val="ListBullet"/>
        <w:numPr>
          <w:ilvl w:val="0"/>
          <w:numId w:val="1002"/>
        </w:numPr>
        <w:spacing w:after="80" w:line="276" w:lineRule="auto"/>
      </w:pPr>
      <w:r>
        <w:t>The service-elevator base path is the straight segment from S to E_s. A movable obstacle lies on that route, so add a half-circle detour of radius 1 meter: pi * radius.</w:t>
      </w:r>
    </w:p>
    <w:p>
      <w:pPr>
        <w:spacing w:after="80" w:line="276" w:lineRule="auto"/>
      </w:pPr>
      <w:r>
        <w:t>Elevator and floor 10 routes</w:t>
      </w:r>
    </w:p>
    <w:p>
      <w:pPr>
        <w:pStyle w:val="ListBullet"/>
        <w:numPr>
          <w:ilvl w:val="0"/>
          <w:numId w:val="1002"/>
        </w:numPr>
        <w:spacing w:after="80" w:line="276" w:lineRule="auto"/>
      </w:pPr>
      <w:r>
        <w:t>Main elevator: 30-second wait and 15 seconds per floor.</w:t>
      </w:r>
    </w:p>
    <w:p>
      <w:pPr>
        <w:pStyle w:val="ListBullet"/>
        <w:numPr>
          <w:ilvl w:val="0"/>
          <w:numId w:val="1002"/>
        </w:numPr>
        <w:spacing w:after="80" w:line="276" w:lineRule="auto"/>
      </w:pPr>
      <w:r>
        <w:t>Service elevator: 10-second wait and 20 seconds per floor.</w:t>
      </w:r>
    </w:p>
    <w:p>
      <w:pPr>
        <w:pStyle w:val="ListBullet"/>
        <w:numPr>
          <w:ilvl w:val="0"/>
          <w:numId w:val="1002"/>
        </w:numPr>
        <w:spacing w:after="80" w:line="276" w:lineRule="auto"/>
      </w:pPr>
      <w:r>
        <w:t>Both elevators travel 5 floors.</w:t>
      </w:r>
    </w:p>
    <w:p>
      <w:pPr>
        <w:pStyle w:val="ListBullet"/>
        <w:numPr>
          <w:ilvl w:val="0"/>
          <w:numId w:val="1002"/>
        </w:numPr>
        <w:spacing w:after="80" w:line="276" w:lineRule="auto"/>
      </w:pPr>
      <w:r>
        <w:t>After exiting on floor 10, calculate a straight path from that elevator's shaft coordinate to G.</w:t>
      </w:r>
    </w:p>
    <w:p>
      <w:pPr>
        <w:spacing w:after="80" w:line="276" w:lineRule="auto"/>
      </w:pPr>
      <w:r>
        <w:t>Your task</w:t>
      </w:r>
    </w:p>
    <w:p>
      <w:pPr>
        <w:pStyle w:val="ListNumber"/>
        <w:numPr>
          <w:ilvl w:val="0"/>
          <w:numId w:val="1001"/>
        </w:numPr>
        <w:spacing w:after="80" w:line="276" w:lineRule="auto"/>
      </w:pPr>
      <w:r>
        <w:t>Calculate path_to_E_m and path_to_E_s on floor 5.</w:t>
      </w:r>
    </w:p>
    <w:p>
      <w:pPr>
        <w:pStyle w:val="ListNumber"/>
        <w:numPr>
          <w:ilvl w:val="0"/>
          <w:numId w:val="1001"/>
        </w:numPr>
        <w:spacing w:after="80" w:line="276" w:lineRule="auto"/>
      </w:pPr>
      <w:r>
        <w:t>Calculate path_from_E_m_to_goal and path_from_E_s_to_goal on floor 10.</w:t>
      </w:r>
    </w:p>
    <w:p>
      <w:pPr>
        <w:pStyle w:val="ListNumber"/>
        <w:numPr>
          <w:ilvl w:val="0"/>
          <w:numId w:val="1001"/>
        </w:numPr>
        <w:spacing w:after="80" w:line="276" w:lineRule="auto"/>
      </w:pPr>
      <w:r>
        <w:t>Calculate total_time_via_E_m and total_time_via_E_s. Each total must include floor-5 travel, elevator wait, elevator ride, and floor-10 travel.</w:t>
      </w:r>
    </w:p>
    <w:p>
      <w:pPr>
        <w:pStyle w:val="ListNumber"/>
        <w:numPr>
          <w:ilvl w:val="0"/>
          <w:numId w:val="1001"/>
        </w:numPr>
        <w:spacing w:after="80" w:line="276" w:lineRule="auto"/>
      </w:pPr>
      <w:r>
        <w:t>Set best_option to Main Elevator or Service Elevator and set best_time to the corresponding smaller total.</w:t>
      </w:r>
    </w:p>
    <w:p>
      <w:pPr>
        <w:spacing w:after="80" w:line="276" w:lineRule="auto"/>
      </w:pPr>
      <w:r>
        <w:t>Use Euclidean distance for straight segments. Do not add any obstacle behavior beyond the two specified detours.</w:t>
      </w:r>
    </w:p>
    <w:p>
      <w:r>
        <w:br w:type="page"/>
      </w:r>
    </w:p>
    <w:p>
      <w:pPr>
        <w:pStyle w:val="Heading1"/>
      </w:pPr>
      <w:r>
        <w:t>Part 2 - Proposed improved instruction</w:t>
      </w:r>
    </w:p>
    <w:p>
      <w:pPr>
        <w:pStyle w:val="Heading2"/>
      </w:pPr>
      <w:r>
        <w:t>Purpose</w:t>
      </w:r>
    </w:p>
    <w:p>
      <w:r>
        <w:t>Compare two complete multi-floor routes using the same time model for walking, waiting, elevator travel, and destination-floor travel.</w:t>
      </w:r>
    </w:p>
    <w:p>
      <w:pPr>
        <w:pStyle w:val="Heading2"/>
      </w:pPr>
      <w:r>
        <w:t>Scenario</w:t>
      </w:r>
    </w:p>
    <w:p>
      <w:r>
        <w:t>A delivery robot starts at S = (5, 5) on floor 5 and must reach G = (25, 30) on floor 10. Coordinates are floor positions in meters. The robot travels across each floor at 1 meter per second.</w:t>
      </w:r>
    </w:p>
    <w:p>
      <w:pPr>
        <w:pStyle w:val="ListBullet"/>
        <w:numPr>
          <w:ilvl w:val="0"/>
          <w:numId w:val="1006"/>
        </w:numPr>
      </w:pPr>
      <w:r>
        <w:t>Main elevator shaft: E_m = (10, 5) on both floors.</w:t>
      </w:r>
    </w:p>
    <w:p>
      <w:pPr>
        <w:pStyle w:val="ListBullet"/>
        <w:numPr>
          <w:ilvl w:val="0"/>
          <w:numId w:val="1006"/>
        </w:numPr>
      </w:pPr>
      <w:r>
        <w:t>Service elevator shaft: E_s = (6, 15) on both floors.</w:t>
      </w:r>
    </w:p>
    <w:p>
      <w:pPr>
        <w:pStyle w:val="ListBullet"/>
        <w:numPr>
          <w:ilvl w:val="0"/>
          <w:numId w:val="1006"/>
        </w:numPr>
      </w:pPr>
      <w:r>
        <w:t>Both elevators travel 5 floors.</w:t>
      </w:r>
    </w:p>
    <w:p>
      <w:pPr>
        <w:pStyle w:val="Heading2"/>
      </w:pPr>
      <w:r>
        <w:t>Two route options</w:t>
      </w:r>
    </w:p>
    <w:p>
      <w:pPr>
        <w:pStyle w:val="ListBullet"/>
        <w:numPr>
          <w:ilvl w:val="0"/>
          <w:numId w:val="1008"/>
        </w:numPr>
      </w:pPr>
      <w:r>
        <w:t>Main: floor-5 route S -&gt; M1 -&gt; M2 -&gt; E_m, where M1 = (7.5, 4.5) and M2 = (8.5, 4.5); wait 30 seconds; ride 15 seconds per floor; then travel from E_m to G on floor 10.</w:t>
      </w:r>
    </w:p>
    <w:p>
      <w:pPr>
        <w:pStyle w:val="ListBullet"/>
        <w:numPr>
          <w:ilvl w:val="0"/>
          <w:numId w:val="1008"/>
        </w:numPr>
      </w:pPr>
      <w:r>
        <w:t>Service: straight floor-5 route S -&gt; E_s plus one half-circle detour of radius 1 meter; wait 10 seconds; ride 20 seconds per floor; then travel from E_s to G on floor 10.</w:t>
      </w:r>
    </w:p>
    <w:p>
      <w:pPr>
        <w:spacing w:after="160"/>
        <w:ind w:left="504"/>
        <w:shd w:fill="F3F6F9"/>
        <w:pBdr>
          <w:left w:val="single" w:sz="18" w:space="6" w:color="1F4D78"/>
        </w:pBdr>
      </w:pPr>
      <w:r>
        <w:rPr>
          <w:rFonts w:ascii="Consolas" w:hAnsi="Consolas"/>
          <w:color w:val="1F4D78"/>
          <w:sz w:val="19"/>
        </w:rPr>
        <w:t>half-circle detour = pi * radius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 title="Complete components that must be included in each route comparison." descr="Autonomous mobile robot beside two flow lanes comparing the main and service elevator routes from floor 5 through wait and elevator ride to floor 10 and go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3_rout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5F6B76"/>
          <w:sz w:val="18"/>
        </w:rPr>
        <w:t>Complete components that must be included in each route comparison.</w:t>
      </w:r>
    </w:p>
    <w:p>
      <w:pPr>
        <w:pStyle w:val="Heading2"/>
      </w:pPr>
      <w:r>
        <w:t>Your task</w:t>
      </w:r>
    </w:p>
    <w:p>
      <w:pPr>
        <w:pStyle w:val="ListNumber"/>
        <w:numPr>
          <w:ilvl w:val="0"/>
          <w:numId w:val="1009"/>
        </w:numPr>
      </w:pPr>
      <w:r>
        <w:t>Calculate path_to_E_m using S -&gt; M1 -&gt; M2 -&gt; E_m.</w:t>
      </w:r>
    </w:p>
    <w:p>
      <w:pPr>
        <w:pStyle w:val="ListNumber"/>
        <w:numPr>
          <w:ilvl w:val="0"/>
          <w:numId w:val="1009"/>
        </w:numPr>
      </w:pPr>
      <w:r>
        <w:t>Calculate path_to_E_s as distance(S, E_s) plus the half-circle detour.</w:t>
      </w:r>
    </w:p>
    <w:p>
      <w:pPr>
        <w:pStyle w:val="ListNumber"/>
        <w:numPr>
          <w:ilvl w:val="0"/>
          <w:numId w:val="1009"/>
        </w:numPr>
      </w:pPr>
      <w:r>
        <w:t>Calculate path_from_E_m_to_goal and path_from_E_s_to_goal on floor 10.</w:t>
      </w:r>
    </w:p>
    <w:p>
      <w:pPr>
        <w:pStyle w:val="ListNumber"/>
        <w:numPr>
          <w:ilvl w:val="0"/>
          <w:numId w:val="1009"/>
        </w:numPr>
      </w:pPr>
      <w:r>
        <w:t>Calculate total_time_via_E_m and total_time_via_E_s using every route component.</w:t>
      </w:r>
    </w:p>
    <w:p>
      <w:pPr>
        <w:pStyle w:val="ListNumber"/>
        <w:numPr>
          <w:ilvl w:val="0"/>
          <w:numId w:val="1009"/>
        </w:numPr>
      </w:pPr>
      <w:r>
        <w:t>Set best_option to the exact label "Main Elevator" or "Service Elevator" for the smaller complete time.</w:t>
      </w:r>
    </w:p>
    <w:p>
      <w:pPr>
        <w:pStyle w:val="ListNumber"/>
        <w:numPr>
          <w:ilvl w:val="0"/>
          <w:numId w:val="1009"/>
        </w:numPr>
      </w:pPr>
      <w:r>
        <w:t>Set best_time to that same smaller complete time.</w:t>
      </w:r>
    </w:p>
    <w:p>
      <w:pPr>
        <w:spacing w:after="160"/>
        <w:ind w:left="504"/>
        <w:shd w:fill="F3F6F9"/>
        <w:pBdr>
          <w:left w:val="single" w:sz="18" w:space="6" w:color="1F4D78"/>
        </w:pBdr>
      </w:pPr>
      <w:r>
        <w:rPr>
          <w:rFonts w:ascii="Consolas" w:hAnsi="Consolas"/>
          <w:color w:val="1F4D78"/>
          <w:sz w:val="19"/>
        </w:rPr>
        <w:t>total time = floor-5 path / speed + wait + floors * seconds per floor + floor-10 path / speed</w:t>
      </w:r>
    </w:p>
    <w:p>
      <w:pPr>
        <w:pStyle w:val="Heading2"/>
      </w:pPr>
      <w:r>
        <w:t>Rules and required outputs</w:t>
      </w:r>
    </w:p>
    <w:p>
      <w:pPr>
        <w:pStyle w:val="ListBullet"/>
        <w:numPr>
          <w:ilvl w:val="0"/>
          <w:numId w:val="1012"/>
        </w:numPr>
      </w:pPr>
      <w:r>
        <w:t>Use Euclidean distance for straight segments and the required waypoints for the main route.</w:t>
      </w:r>
    </w:p>
    <w:p>
      <w:pPr>
        <w:pStyle w:val="ListBullet"/>
        <w:numPr>
          <w:ilvl w:val="0"/>
          <w:numId w:val="1012"/>
        </w:numPr>
      </w:pPr>
      <w:r>
        <w:t>Add exactly one stated half-circle detour to the service route; do not invent other obstacles.</w:t>
      </w:r>
    </w:p>
    <w:p>
      <w:pPr>
        <w:pStyle w:val="ListBullet"/>
        <w:numPr>
          <w:ilvl w:val="0"/>
          <w:numId w:val="1012"/>
        </w:numPr>
      </w:pPr>
      <w:r>
        <w:t>Required numeric path and time variables are the six names above; best_option is text and best_time is numeric.</w:t>
      </w:r>
    </w:p>
    <w:p>
      <w:pPr>
        <w:pStyle w:val="Heading2"/>
      </w:pPr>
      <w:r>
        <w:t>Before you run the tests</w:t>
      </w:r>
    </w:p>
    <w:p>
      <w:pPr>
        <w:pStyle w:val="ListBullet"/>
        <w:numPr>
          <w:ilvl w:val="0"/>
          <w:numId w:val="1014"/>
        </w:numPr>
      </w:pPr>
      <w:r>
        <w:t>Verify that both totals include floor-5 travel, wait, five-floor ride, and floor-10 travel.</w:t>
      </w:r>
    </w:p>
    <w:p>
      <w:pPr>
        <w:pStyle w:val="ListBullet"/>
        <w:numPr>
          <w:ilvl w:val="0"/>
          <w:numId w:val="1014"/>
        </w:numPr>
      </w:pPr>
      <w:r>
        <w:t>Verify that best_option and best_time refer to the same route.</w:t>
      </w:r>
    </w:p>
    <w:p>
      <w:pPr>
        <w:pStyle w:val="Heading2"/>
      </w:pPr>
      <w:r>
        <w:t>What this revision improves</w:t>
      </w:r>
    </w:p>
    <w:p>
      <w:pPr>
        <w:pStyle w:val="ListBullet"/>
        <w:numPr>
          <w:ilvl w:val="0"/>
          <w:numId w:val="1015"/>
        </w:numPr>
      </w:pPr>
      <w:r>
        <w:t>Defines a single complete time equation for both alternatives.</w:t>
      </w:r>
    </w:p>
    <w:p>
      <w:pPr>
        <w:pStyle w:val="ListBullet"/>
        <w:numPr>
          <w:ilvl w:val="0"/>
          <w:numId w:val="1015"/>
        </w:numPr>
      </w:pPr>
      <w:r>
        <w:t>Clarifies that elevator coordinates are reused on floor 10.</w:t>
      </w:r>
    </w:p>
    <w:p>
      <w:pPr>
        <w:pStyle w:val="ListBullet"/>
        <w:numPr>
          <w:ilvl w:val="0"/>
          <w:numId w:val="1015"/>
        </w:numPr>
      </w:pPr>
      <w:r>
        <w:t>Prevents comparison of incomplete route totals.</w:t>
      </w:r>
    </w:p>
    <w:p>
      <w:pPr>
        <w:spacing w:before="160"/>
        <w:ind w:left="173" w:right="173"/>
        <w:shd w:fill="E9F5EC"/>
        <w:pBdr>
          <w:left w:val="single" w:sz="18" w:space="6" w:color="4B8B5B"/>
        </w:pBdr>
      </w:pPr>
      <w:r>
        <w:rPr>
          <w:rFonts w:ascii="Calibri" w:hAnsi="Calibri"/>
          <w:b/>
          <w:color w:val="2E6B3A"/>
        </w:rPr>
        <w:t xml:space="preserve">Decision requested: </w:t>
      </w:r>
      <w:r>
        <w:t>Approve, revise, or reject this proposed wording before any application implementation.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123" w:left="1440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5F6B76"/>
        <w:sz w:val="17"/>
      </w:rPr>
      <w:t>Draft for instructor review - not implemented in the application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F6B76"/>
        <w:sz w:val="17"/>
      </w:rPr>
      <w:t>ROBOTICS PROGRAMMING LAB | INSTRUCTION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0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0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0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0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0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0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08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0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1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1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1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1">
    <w:abstractNumId w:val="1001"/>
  </w:num>
  <w:num w:numId="1002">
    <w:abstractNumId w:val="1002"/>
  </w:num>
  <w:num w:numId="1003">
    <w:abstractNumId w:val="1003"/>
  </w:num>
  <w:num w:numId="1004">
    <w:abstractNumId w:val="1004"/>
  </w:num>
  <w:num w:numId="1005">
    <w:abstractNumId w:val="1005"/>
  </w:num>
  <w:num w:numId="1006">
    <w:abstractNumId w:val="1006"/>
  </w:num>
  <w:num w:numId="1007">
    <w:abstractNumId w:val="1007"/>
  </w:num>
  <w:num w:numId="1008">
    <w:abstractNumId w:val="1008"/>
  </w:num>
  <w:num w:numId="1009">
    <w:abstractNumId w:val="1009"/>
  </w:num>
  <w:num w:numId="1010">
    <w:abstractNumId w:val="1010"/>
  </w:num>
  <w:num w:numId="1011">
    <w:abstractNumId w:val="1011"/>
  </w:num>
  <w:num w:numId="1012">
    <w:abstractNumId w:val="1012"/>
  </w:num>
  <w:num w:numId="1013">
    <w:abstractNumId w:val="1013"/>
  </w:num>
  <w:num w:numId="1014">
    <w:abstractNumId w:val="1014"/>
  </w:num>
  <w:num w:numId="1015">
    <w:abstractNumId w:val="10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3 Instruction Review</dc:title>
  <dc:subject>Current and proposed student-facing instructions</dc:subject>
  <dc:creator>Robotics Programming Lab</dc:creator>
  <cp:keywords>robotics, assignment, instruction review</cp:keywords>
  <dc:description>Draft for instructor review; not implemented in the application.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